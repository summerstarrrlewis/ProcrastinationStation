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9BE55" w14:textId="1EA050FF" w:rsidR="00BD5D6E" w:rsidRPr="006C571A" w:rsidRDefault="001716EF">
      <w:pPr>
        <w:rPr>
          <w:rFonts w:ascii="Arial" w:hAnsi="Arial" w:cs="Arial"/>
          <w:sz w:val="20"/>
          <w:szCs w:val="20"/>
        </w:rPr>
      </w:pPr>
      <w:r w:rsidRPr="008642F7">
        <w:rPr>
          <w:rFonts w:ascii="Arial" w:hAnsi="Arial" w:cs="Arial"/>
          <w:b/>
          <w:bCs/>
          <w:sz w:val="20"/>
          <w:szCs w:val="20"/>
        </w:rPr>
        <w:t>Reviewer Name</w:t>
      </w:r>
      <w:r w:rsidRPr="006C571A">
        <w:rPr>
          <w:rFonts w:ascii="Arial" w:hAnsi="Arial" w:cs="Arial"/>
          <w:sz w:val="20"/>
          <w:szCs w:val="20"/>
        </w:rPr>
        <w:t xml:space="preserve">: </w:t>
      </w:r>
      <w:r w:rsidR="008642F7">
        <w:rPr>
          <w:rFonts w:ascii="Arial" w:hAnsi="Arial" w:cs="Arial"/>
          <w:sz w:val="20"/>
          <w:szCs w:val="20"/>
        </w:rPr>
        <w:t>Summer Lewis</w:t>
      </w:r>
    </w:p>
    <w:p w14:paraId="7DC7A568" w14:textId="398FF7AA" w:rsidR="00BD5D6E" w:rsidRPr="006C571A" w:rsidRDefault="001716EF">
      <w:pPr>
        <w:rPr>
          <w:rFonts w:ascii="Arial" w:hAnsi="Arial" w:cs="Arial"/>
          <w:sz w:val="20"/>
          <w:szCs w:val="20"/>
        </w:rPr>
      </w:pPr>
      <w:r w:rsidRPr="008642F7">
        <w:rPr>
          <w:rFonts w:ascii="Arial" w:hAnsi="Arial" w:cs="Arial"/>
          <w:b/>
          <w:bCs/>
          <w:sz w:val="20"/>
          <w:szCs w:val="20"/>
        </w:rPr>
        <w:t xml:space="preserve">Project </w:t>
      </w:r>
      <w:r w:rsidR="002E0C23" w:rsidRPr="008642F7">
        <w:rPr>
          <w:rFonts w:ascii="Arial" w:hAnsi="Arial" w:cs="Arial"/>
          <w:b/>
          <w:bCs/>
          <w:sz w:val="20"/>
          <w:szCs w:val="20"/>
        </w:rPr>
        <w:t>Creator</w:t>
      </w:r>
      <w:r w:rsidRPr="006C571A">
        <w:rPr>
          <w:rFonts w:ascii="Arial" w:hAnsi="Arial" w:cs="Arial"/>
          <w:sz w:val="20"/>
          <w:szCs w:val="20"/>
        </w:rPr>
        <w:t xml:space="preserve">: </w:t>
      </w:r>
      <w:r w:rsidR="008642F7">
        <w:rPr>
          <w:rFonts w:ascii="Arial" w:hAnsi="Arial" w:cs="Arial"/>
          <w:sz w:val="20"/>
          <w:szCs w:val="20"/>
        </w:rPr>
        <w:t>Mackinnon Luca</w:t>
      </w:r>
    </w:p>
    <w:p w14:paraId="6F218196" w14:textId="32993D41" w:rsidR="00C46C2D" w:rsidRPr="006C571A" w:rsidRDefault="00C46C2D">
      <w:pPr>
        <w:rPr>
          <w:rFonts w:ascii="Arial" w:hAnsi="Arial" w:cs="Arial"/>
          <w:sz w:val="20"/>
          <w:szCs w:val="20"/>
        </w:rPr>
      </w:pPr>
      <w:r w:rsidRPr="008642F7">
        <w:rPr>
          <w:rFonts w:ascii="Arial" w:hAnsi="Arial" w:cs="Arial"/>
          <w:b/>
          <w:bCs/>
          <w:sz w:val="20"/>
          <w:szCs w:val="20"/>
        </w:rPr>
        <w:t>Email</w:t>
      </w:r>
      <w:r w:rsidRPr="006C571A">
        <w:rPr>
          <w:rFonts w:ascii="Arial" w:hAnsi="Arial" w:cs="Arial"/>
          <w:sz w:val="20"/>
          <w:szCs w:val="20"/>
        </w:rPr>
        <w:t>:</w:t>
      </w:r>
      <w:r w:rsidR="008642F7">
        <w:rPr>
          <w:rFonts w:ascii="Arial" w:hAnsi="Arial" w:cs="Arial"/>
          <w:sz w:val="20"/>
          <w:szCs w:val="20"/>
        </w:rPr>
        <w:t xml:space="preserve"> </w:t>
      </w:r>
      <w:r w:rsidR="00D3115C">
        <w:rPr>
          <w:rFonts w:ascii="Arial" w:hAnsi="Arial" w:cs="Arial"/>
          <w:sz w:val="20"/>
          <w:szCs w:val="20"/>
        </w:rPr>
        <w:t>mackinnonluca@uts.student.edu.au</w:t>
      </w:r>
    </w:p>
    <w:p w14:paraId="73754C9A" w14:textId="47D21268" w:rsidR="00BD5D6E" w:rsidRPr="006C571A" w:rsidRDefault="001716EF">
      <w:pPr>
        <w:rPr>
          <w:rFonts w:ascii="Arial" w:hAnsi="Arial" w:cs="Arial"/>
          <w:sz w:val="20"/>
          <w:szCs w:val="20"/>
        </w:rPr>
      </w:pPr>
      <w:r w:rsidRPr="008642F7">
        <w:rPr>
          <w:rFonts w:ascii="Arial" w:hAnsi="Arial" w:cs="Arial"/>
          <w:b/>
          <w:bCs/>
          <w:sz w:val="20"/>
          <w:szCs w:val="20"/>
        </w:rPr>
        <w:t>Date</w:t>
      </w:r>
      <w:r w:rsidRPr="006C571A">
        <w:rPr>
          <w:rFonts w:ascii="Arial" w:hAnsi="Arial" w:cs="Arial"/>
          <w:sz w:val="20"/>
          <w:szCs w:val="20"/>
        </w:rPr>
        <w:t xml:space="preserve">: </w:t>
      </w:r>
      <w:r w:rsidR="008642F7">
        <w:rPr>
          <w:rFonts w:ascii="Arial" w:hAnsi="Arial" w:cs="Arial"/>
          <w:sz w:val="20"/>
          <w:szCs w:val="20"/>
        </w:rPr>
        <w:t>21</w:t>
      </w:r>
      <w:r w:rsidR="008642F7" w:rsidRPr="008642F7">
        <w:rPr>
          <w:rFonts w:ascii="Arial" w:hAnsi="Arial" w:cs="Arial"/>
          <w:sz w:val="20"/>
          <w:szCs w:val="20"/>
          <w:vertAlign w:val="superscript"/>
        </w:rPr>
        <w:t>st</w:t>
      </w:r>
      <w:r w:rsidR="008642F7">
        <w:rPr>
          <w:rFonts w:ascii="Arial" w:hAnsi="Arial" w:cs="Arial"/>
          <w:sz w:val="20"/>
          <w:szCs w:val="20"/>
        </w:rPr>
        <w:t xml:space="preserve"> Oct</w:t>
      </w:r>
    </w:p>
    <w:p w14:paraId="7608AC8C" w14:textId="169466FE" w:rsidR="00BD5D6E" w:rsidRPr="006C571A" w:rsidRDefault="001716EF">
      <w:pPr>
        <w:rPr>
          <w:rFonts w:ascii="Arial" w:hAnsi="Arial" w:cs="Arial"/>
          <w:sz w:val="20"/>
          <w:szCs w:val="20"/>
        </w:rPr>
      </w:pPr>
      <w:r w:rsidRPr="008642F7">
        <w:rPr>
          <w:rFonts w:ascii="Arial" w:hAnsi="Arial" w:cs="Arial"/>
          <w:b/>
          <w:bCs/>
          <w:sz w:val="20"/>
          <w:szCs w:val="20"/>
        </w:rPr>
        <w:t>Project</w:t>
      </w:r>
      <w:r w:rsidRPr="006C571A">
        <w:rPr>
          <w:rFonts w:ascii="Arial" w:hAnsi="Arial" w:cs="Arial"/>
          <w:sz w:val="20"/>
          <w:szCs w:val="20"/>
        </w:rPr>
        <w:t xml:space="preserve">: </w:t>
      </w:r>
      <w:r w:rsidR="008642F7">
        <w:rPr>
          <w:rFonts w:ascii="Arial" w:hAnsi="Arial" w:cs="Arial"/>
          <w:sz w:val="20"/>
          <w:szCs w:val="20"/>
        </w:rPr>
        <w:t>Coding Hotline Bling</w:t>
      </w:r>
    </w:p>
    <w:p w14:paraId="45D079C2" w14:textId="77777777" w:rsidR="006C571A" w:rsidRDefault="006C571A">
      <w:pPr>
        <w:pStyle w:val="Heading2"/>
        <w:rPr>
          <w:rFonts w:ascii="Arial" w:hAnsi="Arial" w:cs="Arial"/>
          <w:sz w:val="20"/>
          <w:szCs w:val="20"/>
        </w:rPr>
      </w:pPr>
    </w:p>
    <w:p w14:paraId="69DBEDE7" w14:textId="77777777" w:rsidR="00BD5D6E" w:rsidRPr="006C571A" w:rsidRDefault="001716EF">
      <w:pPr>
        <w:pStyle w:val="Heading2"/>
        <w:rPr>
          <w:rFonts w:ascii="Arial" w:hAnsi="Arial" w:cs="Arial"/>
          <w:sz w:val="20"/>
          <w:szCs w:val="20"/>
        </w:rPr>
      </w:pPr>
      <w:r w:rsidRPr="006C571A">
        <w:rPr>
          <w:rFonts w:ascii="Arial" w:hAnsi="Arial" w:cs="Arial"/>
          <w:sz w:val="20"/>
          <w:szCs w:val="20"/>
        </w:rPr>
        <w:t>1. What Do You Like About This Project?</w:t>
      </w:r>
    </w:p>
    <w:p w14:paraId="4CB46823" w14:textId="5DD6E726" w:rsidR="008642F7" w:rsidRDefault="008642F7" w:rsidP="008642F7">
      <w:pPr>
        <w:pStyle w:val="ListParagraph"/>
        <w:numPr>
          <w:ilvl w:val="0"/>
          <w:numId w:val="10"/>
        </w:numPr>
        <w:rPr>
          <w:rFonts w:ascii="Arial" w:hAnsi="Arial" w:cs="Arial"/>
          <w:sz w:val="20"/>
          <w:szCs w:val="20"/>
        </w:rPr>
      </w:pPr>
      <w:r>
        <w:rPr>
          <w:rFonts w:ascii="Arial" w:hAnsi="Arial" w:cs="Arial"/>
          <w:sz w:val="20"/>
          <w:szCs w:val="20"/>
        </w:rPr>
        <w:t>I really like the idea in general – the choice of midi synth sound is nice, so it makes the sound positive. Having the melody line in the higher key will be good for when you add the chords underneath (pitched a bit lower) so the melody sits on top and can be easily heard</w:t>
      </w:r>
    </w:p>
    <w:p w14:paraId="186E8FAD" w14:textId="15731F71" w:rsidR="008642F7" w:rsidRDefault="005D04BC" w:rsidP="008642F7">
      <w:pPr>
        <w:pStyle w:val="ListParagraph"/>
        <w:numPr>
          <w:ilvl w:val="0"/>
          <w:numId w:val="10"/>
        </w:numPr>
        <w:rPr>
          <w:rFonts w:ascii="Arial" w:hAnsi="Arial" w:cs="Arial"/>
          <w:sz w:val="20"/>
          <w:szCs w:val="20"/>
        </w:rPr>
      </w:pPr>
      <w:r>
        <w:rPr>
          <w:rFonts w:ascii="Arial" w:hAnsi="Arial" w:cs="Arial"/>
          <w:sz w:val="20"/>
          <w:szCs w:val="20"/>
        </w:rPr>
        <w:t xml:space="preserve">I really like the quaver (half-note) phrases you have (example around bar 33, 37 and 41) </w:t>
      </w:r>
      <w:r w:rsidRPr="005D04BC">
        <w:rPr>
          <w:rFonts w:ascii="Arial" w:hAnsi="Arial" w:cs="Arial"/>
          <w:sz w:val="20"/>
          <w:szCs w:val="20"/>
        </w:rPr>
        <w:sym w:font="Wingdings" w:char="F0E0"/>
      </w:r>
      <w:r>
        <w:rPr>
          <w:rFonts w:ascii="Arial" w:hAnsi="Arial" w:cs="Arial"/>
          <w:sz w:val="20"/>
          <w:szCs w:val="20"/>
        </w:rPr>
        <w:t xml:space="preserve"> just make sure these are starting at the start of the bar, so the beats match when you add in the drum lines </w:t>
      </w:r>
      <w:proofErr w:type="spellStart"/>
      <w:r>
        <w:rPr>
          <w:rFonts w:ascii="Arial" w:hAnsi="Arial" w:cs="Arial"/>
          <w:sz w:val="20"/>
          <w:szCs w:val="20"/>
        </w:rPr>
        <w:t>etc</w:t>
      </w:r>
      <w:proofErr w:type="spellEnd"/>
    </w:p>
    <w:p w14:paraId="293ECB10" w14:textId="60E10D85" w:rsidR="005D04BC" w:rsidRDefault="005D04BC" w:rsidP="008642F7">
      <w:pPr>
        <w:pStyle w:val="ListParagraph"/>
        <w:numPr>
          <w:ilvl w:val="0"/>
          <w:numId w:val="10"/>
        </w:numPr>
        <w:rPr>
          <w:rFonts w:ascii="Arial" w:hAnsi="Arial" w:cs="Arial"/>
          <w:sz w:val="20"/>
          <w:szCs w:val="20"/>
        </w:rPr>
      </w:pPr>
      <w:r>
        <w:rPr>
          <w:rFonts w:ascii="Arial" w:hAnsi="Arial" w:cs="Arial"/>
          <w:sz w:val="20"/>
          <w:szCs w:val="20"/>
        </w:rPr>
        <w:t>Since you haven’t coded it exactly to how it sounds, but by ear it doesn’t just sound like a replica and sounds unique and making it more of your own (which is what you want when you cover any song in music)</w:t>
      </w:r>
    </w:p>
    <w:p w14:paraId="322A9A01" w14:textId="77777777" w:rsidR="005D04BC" w:rsidRDefault="008642F7" w:rsidP="005D04BC">
      <w:pPr>
        <w:pStyle w:val="ListParagraph"/>
        <w:numPr>
          <w:ilvl w:val="0"/>
          <w:numId w:val="10"/>
        </w:numPr>
        <w:rPr>
          <w:rFonts w:ascii="Arial" w:hAnsi="Arial" w:cs="Arial"/>
          <w:sz w:val="20"/>
          <w:szCs w:val="20"/>
        </w:rPr>
      </w:pPr>
      <w:r>
        <w:rPr>
          <w:rFonts w:ascii="Arial" w:hAnsi="Arial" w:cs="Arial"/>
          <w:sz w:val="20"/>
          <w:szCs w:val="20"/>
        </w:rPr>
        <w:t>Add in that you need to press the play button in the top right corner instead of on the mini tracks (I pressed the ‘New Keyboard’ play button instead of the project play button)</w:t>
      </w:r>
    </w:p>
    <w:p w14:paraId="5775C01A" w14:textId="2199A0DB" w:rsidR="00584F71" w:rsidRPr="005D04BC" w:rsidRDefault="005D04BC" w:rsidP="005D04BC">
      <w:pPr>
        <w:pStyle w:val="ListParagraph"/>
        <w:numPr>
          <w:ilvl w:val="0"/>
          <w:numId w:val="10"/>
        </w:numPr>
        <w:rPr>
          <w:rFonts w:ascii="Arial" w:hAnsi="Arial" w:cs="Arial"/>
          <w:sz w:val="20"/>
          <w:szCs w:val="20"/>
        </w:rPr>
      </w:pPr>
      <w:r>
        <w:rPr>
          <w:rFonts w:ascii="Arial" w:hAnsi="Arial" w:cs="Arial"/>
          <w:sz w:val="20"/>
          <w:szCs w:val="20"/>
        </w:rPr>
        <w:t xml:space="preserve">Add </w:t>
      </w:r>
      <w:r w:rsidR="00584F71" w:rsidRPr="005D04BC">
        <w:rPr>
          <w:rFonts w:ascii="Arial" w:hAnsi="Arial" w:cs="Arial"/>
          <w:sz w:val="20"/>
          <w:szCs w:val="20"/>
        </w:rPr>
        <w:t xml:space="preserve">README.md file in </w:t>
      </w:r>
      <w:r>
        <w:rPr>
          <w:rFonts w:ascii="Arial" w:hAnsi="Arial" w:cs="Arial"/>
          <w:sz w:val="20"/>
          <w:szCs w:val="20"/>
        </w:rPr>
        <w:t>your</w:t>
      </w:r>
      <w:r w:rsidR="00584F71" w:rsidRPr="005D04BC">
        <w:rPr>
          <w:rFonts w:ascii="Arial" w:hAnsi="Arial" w:cs="Arial"/>
          <w:sz w:val="20"/>
          <w:szCs w:val="20"/>
        </w:rPr>
        <w:t xml:space="preserve"> repository (if </w:t>
      </w:r>
      <w:r>
        <w:rPr>
          <w:rFonts w:ascii="Arial" w:hAnsi="Arial" w:cs="Arial"/>
          <w:sz w:val="20"/>
          <w:szCs w:val="20"/>
        </w:rPr>
        <w:t xml:space="preserve">you </w:t>
      </w:r>
      <w:r w:rsidR="00584F71" w:rsidRPr="005D04BC">
        <w:rPr>
          <w:rFonts w:ascii="Arial" w:hAnsi="Arial" w:cs="Arial"/>
          <w:sz w:val="20"/>
          <w:szCs w:val="20"/>
        </w:rPr>
        <w:t>haven’t already).</w:t>
      </w:r>
    </w:p>
    <w:p w14:paraId="5B578C3F" w14:textId="77777777" w:rsidR="000741CD" w:rsidRDefault="000741CD">
      <w:pPr>
        <w:rPr>
          <w:rFonts w:ascii="Arial" w:hAnsi="Arial" w:cs="Arial"/>
          <w:sz w:val="20"/>
          <w:szCs w:val="20"/>
        </w:rPr>
      </w:pPr>
    </w:p>
    <w:p w14:paraId="48AC2ED1" w14:textId="65F8CEDA" w:rsidR="00780702" w:rsidRDefault="00780702" w:rsidP="00780702">
      <w:pPr>
        <w:pStyle w:val="Heading2"/>
        <w:rPr>
          <w:rFonts w:ascii="Arial" w:hAnsi="Arial" w:cs="Arial"/>
          <w:sz w:val="20"/>
          <w:szCs w:val="20"/>
        </w:rPr>
      </w:pPr>
      <w:r w:rsidRPr="006C571A">
        <w:rPr>
          <w:rFonts w:ascii="Arial" w:hAnsi="Arial" w:cs="Arial"/>
          <w:sz w:val="20"/>
          <w:szCs w:val="20"/>
        </w:rPr>
        <w:t>2. What Is the Project Trying to Say or Do?</w:t>
      </w:r>
    </w:p>
    <w:p w14:paraId="152464B4" w14:textId="77777777" w:rsidR="00165DE6" w:rsidRPr="00165DE6" w:rsidRDefault="00165DE6" w:rsidP="00165DE6">
      <w:pPr>
        <w:rPr>
          <w:sz w:val="4"/>
          <w:szCs w:val="4"/>
        </w:rPr>
      </w:pPr>
    </w:p>
    <w:p w14:paraId="474B2322" w14:textId="3A880C0A" w:rsidR="00780702" w:rsidRDefault="007148E4" w:rsidP="007148E4">
      <w:pPr>
        <w:pStyle w:val="ListParagraph"/>
        <w:numPr>
          <w:ilvl w:val="0"/>
          <w:numId w:val="10"/>
        </w:numPr>
        <w:rPr>
          <w:rFonts w:ascii="Arial" w:hAnsi="Arial" w:cs="Arial"/>
          <w:sz w:val="20"/>
          <w:szCs w:val="20"/>
        </w:rPr>
      </w:pPr>
      <w:r>
        <w:rPr>
          <w:rFonts w:ascii="Arial" w:hAnsi="Arial" w:cs="Arial"/>
          <w:sz w:val="20"/>
          <w:szCs w:val="20"/>
        </w:rPr>
        <w:t xml:space="preserve">The project is trying to show their skills in coding music in a way that allows her to express her interpretation of the track </w:t>
      </w:r>
      <w:r w:rsidRPr="007148E4">
        <w:rPr>
          <w:rFonts w:ascii="Arial" w:hAnsi="Arial" w:cs="Arial"/>
          <w:sz w:val="20"/>
          <w:szCs w:val="20"/>
        </w:rPr>
        <w:sym w:font="Wingdings" w:char="F0E0"/>
      </w:r>
      <w:r>
        <w:rPr>
          <w:rFonts w:ascii="Arial" w:hAnsi="Arial" w:cs="Arial"/>
          <w:sz w:val="20"/>
          <w:szCs w:val="20"/>
        </w:rPr>
        <w:t xml:space="preserve"> showing off her creativity and connection to the music</w:t>
      </w:r>
    </w:p>
    <w:p w14:paraId="1042C1FD" w14:textId="67F6110B" w:rsidR="007148E4" w:rsidRPr="007148E4" w:rsidRDefault="007148E4" w:rsidP="007148E4">
      <w:pPr>
        <w:pStyle w:val="ListParagraph"/>
        <w:numPr>
          <w:ilvl w:val="0"/>
          <w:numId w:val="10"/>
        </w:numPr>
        <w:rPr>
          <w:rFonts w:ascii="Arial" w:hAnsi="Arial" w:cs="Arial"/>
          <w:sz w:val="20"/>
          <w:szCs w:val="20"/>
        </w:rPr>
      </w:pPr>
      <w:r>
        <w:rPr>
          <w:rFonts w:ascii="Arial" w:hAnsi="Arial" w:cs="Arial"/>
          <w:sz w:val="20"/>
          <w:szCs w:val="20"/>
        </w:rPr>
        <w:t xml:space="preserve">The project currently plays the melody line of ‘Hotline Bling’ and will soon have a drum line </w:t>
      </w:r>
      <w:r w:rsidR="00165DE6">
        <w:rPr>
          <w:rFonts w:ascii="Arial" w:hAnsi="Arial" w:cs="Arial"/>
          <w:sz w:val="20"/>
          <w:szCs w:val="20"/>
        </w:rPr>
        <w:t xml:space="preserve">which will then finish the holistic sound and feeling of the song that is trying to be expressed </w:t>
      </w:r>
      <w:r w:rsidR="00165DE6" w:rsidRPr="00165DE6">
        <w:rPr>
          <w:rFonts w:ascii="Arial" w:hAnsi="Arial" w:cs="Arial"/>
          <w:sz w:val="20"/>
          <w:szCs w:val="20"/>
        </w:rPr>
        <w:sym w:font="Wingdings" w:char="F0E0"/>
      </w:r>
      <w:r w:rsidR="00165DE6">
        <w:rPr>
          <w:rFonts w:ascii="Arial" w:hAnsi="Arial" w:cs="Arial"/>
          <w:sz w:val="20"/>
          <w:szCs w:val="20"/>
        </w:rPr>
        <w:t xml:space="preserve"> currently it feels rhythmic and dreamy with the sound of the midi synth </w:t>
      </w:r>
      <w:r w:rsidR="00165DE6" w:rsidRPr="00165DE6">
        <w:rPr>
          <w:rFonts w:ascii="Arial" w:hAnsi="Arial" w:cs="Arial"/>
          <w:sz w:val="20"/>
          <w:szCs w:val="20"/>
        </w:rPr>
        <w:sym w:font="Wingdings" w:char="F0E0"/>
      </w:r>
      <w:r w:rsidR="00165DE6">
        <w:rPr>
          <w:rFonts w:ascii="Arial" w:hAnsi="Arial" w:cs="Arial"/>
          <w:sz w:val="20"/>
          <w:szCs w:val="20"/>
        </w:rPr>
        <w:t xml:space="preserve"> adding a different sound texture will add depth to the soundscape to show a balanced mix and show her learnings of music creation and composition</w:t>
      </w:r>
    </w:p>
    <w:p w14:paraId="288F9E67" w14:textId="77777777" w:rsidR="00780702" w:rsidRPr="006C571A" w:rsidRDefault="00780702" w:rsidP="00780702">
      <w:pPr>
        <w:rPr>
          <w:rFonts w:ascii="Arial" w:hAnsi="Arial" w:cs="Arial"/>
          <w:sz w:val="20"/>
          <w:szCs w:val="20"/>
        </w:rPr>
      </w:pPr>
    </w:p>
    <w:p w14:paraId="28BCA119" w14:textId="77777777" w:rsidR="00780702" w:rsidRDefault="00780702" w:rsidP="00780702">
      <w:pPr>
        <w:pStyle w:val="Heading2"/>
        <w:rPr>
          <w:rFonts w:ascii="Arial" w:hAnsi="Arial" w:cs="Arial"/>
          <w:sz w:val="20"/>
          <w:szCs w:val="20"/>
        </w:rPr>
      </w:pPr>
      <w:r>
        <w:rPr>
          <w:rFonts w:ascii="Arial" w:hAnsi="Arial" w:cs="Arial"/>
          <w:sz w:val="20"/>
          <w:szCs w:val="20"/>
        </w:rPr>
        <w:t>3</w:t>
      </w:r>
      <w:r w:rsidRPr="006C571A">
        <w:rPr>
          <w:rFonts w:ascii="Arial" w:hAnsi="Arial" w:cs="Arial"/>
          <w:sz w:val="20"/>
          <w:szCs w:val="20"/>
        </w:rPr>
        <w:t>. How Well Does It Work?</w:t>
      </w:r>
    </w:p>
    <w:p w14:paraId="284FF598" w14:textId="77777777" w:rsidR="009C440C" w:rsidRDefault="009C440C" w:rsidP="009C440C">
      <w:pPr>
        <w:pStyle w:val="ListParagraph"/>
        <w:numPr>
          <w:ilvl w:val="0"/>
          <w:numId w:val="12"/>
        </w:numPr>
        <w:rPr>
          <w:rFonts w:ascii="Arial" w:hAnsi="Arial" w:cs="Arial"/>
          <w:sz w:val="20"/>
          <w:szCs w:val="20"/>
        </w:rPr>
      </w:pPr>
      <w:r>
        <w:rPr>
          <w:rFonts w:ascii="Arial" w:hAnsi="Arial" w:cs="Arial"/>
          <w:sz w:val="20"/>
          <w:szCs w:val="20"/>
        </w:rPr>
        <w:t>I really like the idea of the project and I like how simple yet effective the code is.</w:t>
      </w:r>
    </w:p>
    <w:p w14:paraId="419FB45C" w14:textId="7289CC69" w:rsidR="00BB5E4C" w:rsidRPr="009C440C" w:rsidRDefault="009C440C" w:rsidP="009C440C">
      <w:pPr>
        <w:pStyle w:val="ListParagraph"/>
        <w:numPr>
          <w:ilvl w:val="0"/>
          <w:numId w:val="12"/>
        </w:numPr>
        <w:rPr>
          <w:rFonts w:ascii="Arial" w:hAnsi="Arial" w:cs="Arial"/>
          <w:sz w:val="20"/>
          <w:szCs w:val="20"/>
        </w:rPr>
      </w:pPr>
      <w:r>
        <w:rPr>
          <w:rFonts w:ascii="Arial" w:hAnsi="Arial" w:cs="Arial"/>
          <w:sz w:val="20"/>
          <w:szCs w:val="20"/>
        </w:rPr>
        <w:t xml:space="preserve">The only confusing thing is why you haven’t tied the melody line to the correct bars for the song because it will make it </w:t>
      </w:r>
      <w:proofErr w:type="gramStart"/>
      <w:r>
        <w:rPr>
          <w:rFonts w:ascii="Arial" w:hAnsi="Arial" w:cs="Arial"/>
          <w:sz w:val="20"/>
          <w:szCs w:val="20"/>
        </w:rPr>
        <w:t>really hard</w:t>
      </w:r>
      <w:proofErr w:type="gramEnd"/>
      <w:r>
        <w:rPr>
          <w:rFonts w:ascii="Arial" w:hAnsi="Arial" w:cs="Arial"/>
          <w:sz w:val="20"/>
          <w:szCs w:val="20"/>
        </w:rPr>
        <w:t xml:space="preserve"> for you to put in the other instrument lines of coding</w:t>
      </w:r>
      <w:r w:rsidR="00C16911" w:rsidRPr="009C440C">
        <w:rPr>
          <w:rFonts w:ascii="Arial" w:hAnsi="Arial" w:cs="Arial"/>
          <w:sz w:val="20"/>
          <w:szCs w:val="20"/>
        </w:rPr>
        <w:br/>
      </w:r>
    </w:p>
    <w:p w14:paraId="26D70191" w14:textId="77777777" w:rsidR="00BB5E4C" w:rsidRPr="006C571A" w:rsidRDefault="00BB5E4C" w:rsidP="00BB5E4C">
      <w:pPr>
        <w:pStyle w:val="Heading2"/>
        <w:rPr>
          <w:rFonts w:ascii="Arial" w:hAnsi="Arial" w:cs="Arial"/>
          <w:sz w:val="20"/>
          <w:szCs w:val="20"/>
        </w:rPr>
      </w:pPr>
      <w:r w:rsidRPr="006C571A">
        <w:rPr>
          <w:rFonts w:ascii="Arial" w:hAnsi="Arial" w:cs="Arial"/>
          <w:sz w:val="20"/>
          <w:szCs w:val="20"/>
        </w:rPr>
        <w:lastRenderedPageBreak/>
        <w:t xml:space="preserve">4. </w:t>
      </w:r>
      <w:r>
        <w:rPr>
          <w:rFonts w:ascii="Arial" w:hAnsi="Arial" w:cs="Arial"/>
          <w:sz w:val="20"/>
          <w:szCs w:val="20"/>
        </w:rPr>
        <w:t>Git Repository</w:t>
      </w:r>
      <w:r w:rsidRPr="006C571A">
        <w:rPr>
          <w:rFonts w:ascii="Arial" w:hAnsi="Arial" w:cs="Arial"/>
          <w:sz w:val="20"/>
          <w:szCs w:val="20"/>
        </w:rPr>
        <w:t>?</w:t>
      </w:r>
    </w:p>
    <w:p w14:paraId="46310F64" w14:textId="1AB4E072" w:rsidR="009C440C" w:rsidRDefault="009C440C" w:rsidP="009C440C">
      <w:pPr>
        <w:pStyle w:val="ListParagraph"/>
        <w:numPr>
          <w:ilvl w:val="0"/>
          <w:numId w:val="13"/>
        </w:numPr>
        <w:rPr>
          <w:rFonts w:ascii="Arial" w:hAnsi="Arial" w:cs="Arial"/>
          <w:sz w:val="20"/>
          <w:szCs w:val="20"/>
        </w:rPr>
      </w:pPr>
      <w:r>
        <w:rPr>
          <w:rFonts w:ascii="Arial" w:hAnsi="Arial" w:cs="Arial"/>
          <w:sz w:val="20"/>
          <w:szCs w:val="20"/>
        </w:rPr>
        <w:t>The repository link doesn’t currently fully work (but is being worked on as I am writing this)</w:t>
      </w:r>
    </w:p>
    <w:p w14:paraId="281323A6" w14:textId="4EC41C46" w:rsidR="009C440C" w:rsidRDefault="009C440C" w:rsidP="009C440C">
      <w:pPr>
        <w:pStyle w:val="ListParagraph"/>
        <w:numPr>
          <w:ilvl w:val="0"/>
          <w:numId w:val="13"/>
        </w:numPr>
        <w:rPr>
          <w:rFonts w:ascii="Arial" w:hAnsi="Arial" w:cs="Arial"/>
          <w:sz w:val="20"/>
          <w:szCs w:val="20"/>
        </w:rPr>
      </w:pPr>
      <w:r>
        <w:rPr>
          <w:rFonts w:ascii="Arial" w:hAnsi="Arial" w:cs="Arial"/>
          <w:sz w:val="20"/>
          <w:szCs w:val="20"/>
        </w:rPr>
        <w:t xml:space="preserve">The README.md and project files need to be added and filled in </w:t>
      </w:r>
      <w:r w:rsidRPr="009C440C">
        <w:rPr>
          <w:rFonts w:ascii="Arial" w:hAnsi="Arial" w:cs="Arial"/>
          <w:sz w:val="20"/>
          <w:szCs w:val="20"/>
        </w:rPr>
        <w:sym w:font="Wingdings" w:char="F0E0"/>
      </w:r>
      <w:r>
        <w:rPr>
          <w:rFonts w:ascii="Arial" w:hAnsi="Arial" w:cs="Arial"/>
          <w:sz w:val="20"/>
          <w:szCs w:val="20"/>
        </w:rPr>
        <w:t xml:space="preserve"> would be helpful to highlight in the README.md file that the project should be uploaded in </w:t>
      </w:r>
      <w:proofErr w:type="spellStart"/>
      <w:r>
        <w:rPr>
          <w:rFonts w:ascii="Arial" w:hAnsi="Arial" w:cs="Arial"/>
          <w:sz w:val="20"/>
          <w:szCs w:val="20"/>
        </w:rPr>
        <w:t>TunePad</w:t>
      </w:r>
      <w:proofErr w:type="spellEnd"/>
      <w:r>
        <w:rPr>
          <w:rFonts w:ascii="Arial" w:hAnsi="Arial" w:cs="Arial"/>
          <w:sz w:val="20"/>
          <w:szCs w:val="20"/>
        </w:rPr>
        <w:t xml:space="preserve"> and not in another platform + that the play button in the top right should be pressed so the marker doesn’t click the individual coded instrument lines and think that’s the whole project.</w:t>
      </w:r>
    </w:p>
    <w:p w14:paraId="78AA1CBE" w14:textId="4AC63144" w:rsidR="00BB5E4C" w:rsidRPr="009C440C" w:rsidRDefault="009C440C" w:rsidP="00BB5E4C">
      <w:pPr>
        <w:pStyle w:val="ListParagraph"/>
        <w:numPr>
          <w:ilvl w:val="0"/>
          <w:numId w:val="13"/>
        </w:numPr>
        <w:rPr>
          <w:rFonts w:ascii="Arial" w:hAnsi="Arial" w:cs="Arial"/>
          <w:sz w:val="20"/>
          <w:szCs w:val="20"/>
        </w:rPr>
      </w:pPr>
      <w:r>
        <w:rPr>
          <w:rFonts w:ascii="Arial" w:hAnsi="Arial" w:cs="Arial"/>
          <w:sz w:val="20"/>
          <w:szCs w:val="20"/>
        </w:rPr>
        <w:t>Because this isn’t a large project the Git repository doesn’t need to be overloaded with information. A simpler layout can be more effective.</w:t>
      </w:r>
    </w:p>
    <w:p w14:paraId="311DA4ED" w14:textId="77777777" w:rsidR="00A01615" w:rsidRPr="006C571A" w:rsidRDefault="00A01615" w:rsidP="00A01615">
      <w:pPr>
        <w:pStyle w:val="Heading2"/>
        <w:rPr>
          <w:rFonts w:ascii="Arial" w:hAnsi="Arial" w:cs="Arial"/>
          <w:sz w:val="20"/>
          <w:szCs w:val="20"/>
        </w:rPr>
      </w:pPr>
      <w:r>
        <w:rPr>
          <w:rFonts w:ascii="Arial" w:hAnsi="Arial" w:cs="Arial"/>
          <w:sz w:val="20"/>
          <w:szCs w:val="20"/>
        </w:rPr>
        <w:t>5</w:t>
      </w:r>
      <w:r w:rsidRPr="006C571A">
        <w:rPr>
          <w:rFonts w:ascii="Arial" w:hAnsi="Arial" w:cs="Arial"/>
          <w:sz w:val="20"/>
          <w:szCs w:val="20"/>
        </w:rPr>
        <w:t xml:space="preserve">. </w:t>
      </w:r>
      <w:r>
        <w:rPr>
          <w:rFonts w:ascii="Arial" w:hAnsi="Arial" w:cs="Arial"/>
          <w:sz w:val="20"/>
          <w:szCs w:val="20"/>
        </w:rPr>
        <w:t>How Clear is the Code</w:t>
      </w:r>
      <w:r w:rsidRPr="006C571A">
        <w:rPr>
          <w:rFonts w:ascii="Arial" w:hAnsi="Arial" w:cs="Arial"/>
          <w:sz w:val="20"/>
          <w:szCs w:val="20"/>
        </w:rPr>
        <w:t>?</w:t>
      </w:r>
    </w:p>
    <w:p w14:paraId="079B2F51" w14:textId="0A4D88AC" w:rsidR="00A01615" w:rsidRDefault="009C440C" w:rsidP="009C440C">
      <w:pPr>
        <w:pStyle w:val="ListParagraph"/>
        <w:numPr>
          <w:ilvl w:val="0"/>
          <w:numId w:val="10"/>
        </w:numPr>
        <w:rPr>
          <w:rFonts w:ascii="Arial" w:hAnsi="Arial" w:cs="Arial"/>
          <w:sz w:val="20"/>
          <w:szCs w:val="20"/>
        </w:rPr>
      </w:pPr>
      <w:r>
        <w:rPr>
          <w:rFonts w:ascii="Arial" w:hAnsi="Arial" w:cs="Arial"/>
          <w:sz w:val="20"/>
          <w:szCs w:val="20"/>
        </w:rPr>
        <w:t xml:space="preserve">Because of the style of project, the code is simple and clear. It could be helpful if # comments were included to show the marker you know you are intentionally changing things </w:t>
      </w:r>
      <w:proofErr w:type="gramStart"/>
      <w:r>
        <w:rPr>
          <w:rFonts w:ascii="Arial" w:hAnsi="Arial" w:cs="Arial"/>
          <w:sz w:val="20"/>
          <w:szCs w:val="20"/>
        </w:rPr>
        <w:t>e.g.</w:t>
      </w:r>
      <w:proofErr w:type="gramEnd"/>
      <w:r>
        <w:rPr>
          <w:rFonts w:ascii="Arial" w:hAnsi="Arial" w:cs="Arial"/>
          <w:sz w:val="20"/>
          <w:szCs w:val="20"/>
        </w:rPr>
        <w:t xml:space="preserve"> where the verse and chorus starts </w:t>
      </w:r>
      <w:proofErr w:type="spellStart"/>
      <w:r>
        <w:rPr>
          <w:rFonts w:ascii="Arial" w:hAnsi="Arial" w:cs="Arial"/>
          <w:sz w:val="20"/>
          <w:szCs w:val="20"/>
        </w:rPr>
        <w:t>etc</w:t>
      </w:r>
      <w:proofErr w:type="spellEnd"/>
    </w:p>
    <w:p w14:paraId="5B80EE3F" w14:textId="684E5467" w:rsidR="009C440C" w:rsidRPr="009C440C" w:rsidRDefault="009C440C" w:rsidP="009C440C">
      <w:pPr>
        <w:pStyle w:val="ListParagraph"/>
        <w:numPr>
          <w:ilvl w:val="0"/>
          <w:numId w:val="10"/>
        </w:numPr>
        <w:rPr>
          <w:rFonts w:ascii="Arial" w:hAnsi="Arial" w:cs="Arial"/>
          <w:sz w:val="20"/>
          <w:szCs w:val="20"/>
        </w:rPr>
      </w:pPr>
      <w:r>
        <w:rPr>
          <w:rFonts w:ascii="Arial" w:hAnsi="Arial" w:cs="Arial"/>
          <w:sz w:val="20"/>
          <w:szCs w:val="20"/>
        </w:rPr>
        <w:t>Creating a loop could be helpful for sections that repeat instead of writing each line repeatedly (will be helpful for the percussion line once added)</w:t>
      </w:r>
    </w:p>
    <w:p w14:paraId="6772F716" w14:textId="77777777" w:rsidR="00584F71" w:rsidRDefault="00584F71" w:rsidP="00584F71">
      <w:pPr>
        <w:pStyle w:val="Heading2"/>
        <w:rPr>
          <w:rFonts w:ascii="Arial" w:hAnsi="Arial" w:cs="Arial"/>
          <w:sz w:val="20"/>
          <w:szCs w:val="20"/>
        </w:rPr>
      </w:pPr>
    </w:p>
    <w:p w14:paraId="407DFDD4" w14:textId="77777777" w:rsidR="00584F71" w:rsidRPr="006C571A" w:rsidRDefault="00C810BB" w:rsidP="00584F71">
      <w:pPr>
        <w:pStyle w:val="Heading2"/>
        <w:rPr>
          <w:rFonts w:ascii="Arial" w:hAnsi="Arial" w:cs="Arial"/>
          <w:sz w:val="20"/>
          <w:szCs w:val="20"/>
        </w:rPr>
      </w:pPr>
      <w:r>
        <w:rPr>
          <w:rFonts w:ascii="Arial" w:hAnsi="Arial" w:cs="Arial"/>
          <w:sz w:val="20"/>
          <w:szCs w:val="20"/>
        </w:rPr>
        <w:t>6</w:t>
      </w:r>
      <w:r w:rsidR="00584F71" w:rsidRPr="006C571A">
        <w:rPr>
          <w:rFonts w:ascii="Arial" w:hAnsi="Arial" w:cs="Arial"/>
          <w:sz w:val="20"/>
          <w:szCs w:val="20"/>
        </w:rPr>
        <w:t xml:space="preserve">. </w:t>
      </w:r>
      <w:r w:rsidR="00584F71">
        <w:rPr>
          <w:rFonts w:ascii="Arial" w:hAnsi="Arial" w:cs="Arial"/>
          <w:sz w:val="20"/>
          <w:szCs w:val="20"/>
        </w:rPr>
        <w:t>How Clear is the Creator’s Explanation of the Core Innovation or Functionality</w:t>
      </w:r>
      <w:r w:rsidR="00584F71" w:rsidRPr="006C571A">
        <w:rPr>
          <w:rFonts w:ascii="Arial" w:hAnsi="Arial" w:cs="Arial"/>
          <w:sz w:val="20"/>
          <w:szCs w:val="20"/>
        </w:rPr>
        <w:t>?</w:t>
      </w:r>
    </w:p>
    <w:p w14:paraId="0F2429B8" w14:textId="6A0B8FCA" w:rsidR="009C440C" w:rsidRDefault="009C440C" w:rsidP="009C440C">
      <w:pPr>
        <w:pStyle w:val="ListParagraph"/>
        <w:numPr>
          <w:ilvl w:val="0"/>
          <w:numId w:val="15"/>
        </w:numPr>
        <w:rPr>
          <w:rFonts w:ascii="Arial" w:hAnsi="Arial" w:cs="Arial"/>
          <w:sz w:val="20"/>
          <w:szCs w:val="20"/>
        </w:rPr>
      </w:pPr>
      <w:r>
        <w:rPr>
          <w:rFonts w:ascii="Arial" w:hAnsi="Arial" w:cs="Arial"/>
          <w:sz w:val="20"/>
          <w:szCs w:val="20"/>
        </w:rPr>
        <w:t>Code and purpose were explained clearly – coding concepts could have been integrated more but otherwise the explanation was simple and effective</w:t>
      </w:r>
    </w:p>
    <w:p w14:paraId="6ED42364" w14:textId="3C42C917" w:rsidR="000C126F" w:rsidRPr="009C440C" w:rsidRDefault="009C440C" w:rsidP="009C440C">
      <w:pPr>
        <w:pStyle w:val="ListParagraph"/>
        <w:numPr>
          <w:ilvl w:val="0"/>
          <w:numId w:val="15"/>
        </w:numPr>
        <w:rPr>
          <w:rFonts w:ascii="Arial" w:hAnsi="Arial" w:cs="Arial"/>
          <w:sz w:val="20"/>
          <w:szCs w:val="20"/>
        </w:rPr>
      </w:pPr>
      <w:r>
        <w:rPr>
          <w:rFonts w:ascii="Arial" w:hAnsi="Arial" w:cs="Arial"/>
          <w:sz w:val="20"/>
          <w:szCs w:val="20"/>
        </w:rPr>
        <w:t>The code wasn’t explained deeply as it is still in the process of being finalised, but as the prototype is developed concepts such as functions, strings and loops will be beneficial.</w:t>
      </w:r>
    </w:p>
    <w:p w14:paraId="5B5EAAFD" w14:textId="77777777" w:rsidR="00BD5D6E" w:rsidRPr="006C571A" w:rsidRDefault="00C810BB">
      <w:pPr>
        <w:pStyle w:val="Heading2"/>
        <w:rPr>
          <w:rFonts w:ascii="Arial" w:hAnsi="Arial" w:cs="Arial"/>
          <w:sz w:val="20"/>
          <w:szCs w:val="20"/>
        </w:rPr>
      </w:pPr>
      <w:r>
        <w:rPr>
          <w:rFonts w:ascii="Arial" w:hAnsi="Arial" w:cs="Arial"/>
          <w:sz w:val="20"/>
          <w:szCs w:val="20"/>
        </w:rPr>
        <w:t>7</w:t>
      </w:r>
      <w:r w:rsidR="000C126F" w:rsidRPr="006C571A">
        <w:rPr>
          <w:rFonts w:ascii="Arial" w:hAnsi="Arial" w:cs="Arial"/>
          <w:sz w:val="20"/>
          <w:szCs w:val="20"/>
        </w:rPr>
        <w:t>. Ask a Thoughtful Question</w:t>
      </w:r>
    </w:p>
    <w:p w14:paraId="7CDAA2FD" w14:textId="6AB3B80B" w:rsidR="006C571A" w:rsidRPr="009C440C" w:rsidRDefault="009C440C" w:rsidP="009C440C">
      <w:pPr>
        <w:pStyle w:val="ListParagraph"/>
        <w:numPr>
          <w:ilvl w:val="0"/>
          <w:numId w:val="15"/>
        </w:numPr>
        <w:rPr>
          <w:rFonts w:ascii="Arial" w:hAnsi="Arial" w:cs="Arial"/>
          <w:sz w:val="20"/>
          <w:szCs w:val="20"/>
        </w:rPr>
      </w:pPr>
      <w:r>
        <w:rPr>
          <w:rFonts w:ascii="Arial" w:hAnsi="Arial" w:cs="Arial"/>
          <w:sz w:val="20"/>
          <w:szCs w:val="20"/>
        </w:rPr>
        <w:t>How could you code the song to stay in time and easily match up while remaining rhythmic with the other textures of music when you add them in?</w:t>
      </w:r>
    </w:p>
    <w:p w14:paraId="6AABB008" w14:textId="77777777" w:rsidR="006C571A" w:rsidRPr="006C571A" w:rsidRDefault="006C571A">
      <w:pPr>
        <w:rPr>
          <w:rFonts w:ascii="Arial" w:hAnsi="Arial" w:cs="Arial"/>
          <w:sz w:val="20"/>
          <w:szCs w:val="20"/>
        </w:rPr>
      </w:pPr>
    </w:p>
    <w:p w14:paraId="578D00F1" w14:textId="77777777" w:rsidR="00BD5D6E" w:rsidRPr="006C571A" w:rsidRDefault="00C810BB">
      <w:pPr>
        <w:pStyle w:val="Heading2"/>
        <w:rPr>
          <w:rFonts w:ascii="Arial" w:hAnsi="Arial" w:cs="Arial"/>
          <w:sz w:val="20"/>
          <w:szCs w:val="20"/>
        </w:rPr>
      </w:pPr>
      <w:r>
        <w:rPr>
          <w:rFonts w:ascii="Arial" w:hAnsi="Arial" w:cs="Arial"/>
          <w:sz w:val="20"/>
          <w:szCs w:val="20"/>
        </w:rPr>
        <w:t>8</w:t>
      </w:r>
      <w:r w:rsidR="000C126F" w:rsidRPr="006C571A">
        <w:rPr>
          <w:rFonts w:ascii="Arial" w:hAnsi="Arial" w:cs="Arial"/>
          <w:sz w:val="20"/>
          <w:szCs w:val="20"/>
        </w:rPr>
        <w:t>. Final Thoughts</w:t>
      </w:r>
    </w:p>
    <w:p w14:paraId="5769F5D1" w14:textId="0BA85ECF" w:rsidR="00BD5D6E" w:rsidRDefault="001716EF">
      <w:pPr>
        <w:rPr>
          <w:rFonts w:ascii="Arial" w:hAnsi="Arial" w:cs="Arial"/>
          <w:sz w:val="20"/>
          <w:szCs w:val="20"/>
        </w:rPr>
      </w:pPr>
      <w:r w:rsidRPr="006C571A">
        <w:rPr>
          <w:rFonts w:ascii="Arial" w:hAnsi="Arial" w:cs="Arial"/>
          <w:sz w:val="20"/>
          <w:szCs w:val="20"/>
        </w:rPr>
        <w:t>Share your overall experience with the project.</w:t>
      </w:r>
      <w:r w:rsidRPr="006C571A">
        <w:rPr>
          <w:rFonts w:ascii="Arial" w:hAnsi="Arial" w:cs="Arial"/>
          <w:sz w:val="20"/>
          <w:szCs w:val="20"/>
        </w:rPr>
        <w:br/>
        <w:t>- In one or two sentences, how would you describe the project and your reaction to it?</w:t>
      </w:r>
    </w:p>
    <w:p w14:paraId="26AE9C4C" w14:textId="2F227A4A" w:rsidR="006C571A" w:rsidRPr="003F3B29" w:rsidRDefault="009C440C" w:rsidP="003F3B29">
      <w:pPr>
        <w:pStyle w:val="ListParagraph"/>
        <w:numPr>
          <w:ilvl w:val="0"/>
          <w:numId w:val="15"/>
        </w:numPr>
        <w:rPr>
          <w:rFonts w:ascii="Arial" w:hAnsi="Arial" w:cs="Arial"/>
          <w:sz w:val="20"/>
          <w:szCs w:val="20"/>
        </w:rPr>
      </w:pPr>
      <w:r>
        <w:rPr>
          <w:rFonts w:ascii="Arial" w:hAnsi="Arial" w:cs="Arial"/>
          <w:sz w:val="20"/>
          <w:szCs w:val="20"/>
        </w:rPr>
        <w:t xml:space="preserve">The project is a creative and simple application of code, which is a great project for someone who is just learning how to code for the first time. </w:t>
      </w:r>
      <w:r w:rsidR="003F3B29">
        <w:rPr>
          <w:rFonts w:ascii="Arial" w:hAnsi="Arial" w:cs="Arial"/>
          <w:sz w:val="20"/>
          <w:szCs w:val="20"/>
        </w:rPr>
        <w:t>It’s</w:t>
      </w:r>
      <w:r>
        <w:rPr>
          <w:rFonts w:ascii="Arial" w:hAnsi="Arial" w:cs="Arial"/>
          <w:sz w:val="20"/>
          <w:szCs w:val="20"/>
        </w:rPr>
        <w:t xml:space="preserve"> been done well so far but could still use some work. When the other textures are added to complete the </w:t>
      </w:r>
      <w:r w:rsidR="003F3B29">
        <w:rPr>
          <w:rFonts w:ascii="Arial" w:hAnsi="Arial" w:cs="Arial"/>
          <w:sz w:val="20"/>
          <w:szCs w:val="20"/>
        </w:rPr>
        <w:t>sound,</w:t>
      </w:r>
      <w:r>
        <w:rPr>
          <w:rFonts w:ascii="Arial" w:hAnsi="Arial" w:cs="Arial"/>
          <w:sz w:val="20"/>
          <w:szCs w:val="20"/>
        </w:rPr>
        <w:t xml:space="preserve"> the project will be extremely creative and </w:t>
      </w:r>
      <w:r w:rsidR="003F3B29">
        <w:rPr>
          <w:rFonts w:ascii="Arial" w:hAnsi="Arial" w:cs="Arial"/>
          <w:sz w:val="20"/>
          <w:szCs w:val="20"/>
        </w:rPr>
        <w:t>suited for this assignment. Love it!</w:t>
      </w:r>
    </w:p>
    <w:sectPr w:rsidR="006C571A" w:rsidRPr="003F3B29"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53B304" w14:textId="77777777" w:rsidR="005F6E56" w:rsidRDefault="005F6E56" w:rsidP="006C571A">
      <w:pPr>
        <w:spacing w:after="0" w:line="240" w:lineRule="auto"/>
      </w:pPr>
      <w:r>
        <w:separator/>
      </w:r>
    </w:p>
  </w:endnote>
  <w:endnote w:type="continuationSeparator" w:id="0">
    <w:p w14:paraId="2224DE55" w14:textId="77777777" w:rsidR="005F6E56" w:rsidRDefault="005F6E56" w:rsidP="006C5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7AA883" w14:textId="77777777" w:rsidR="005F6E56" w:rsidRDefault="005F6E56" w:rsidP="006C571A">
      <w:pPr>
        <w:spacing w:after="0" w:line="240" w:lineRule="auto"/>
      </w:pPr>
      <w:r>
        <w:separator/>
      </w:r>
    </w:p>
  </w:footnote>
  <w:footnote w:type="continuationSeparator" w:id="0">
    <w:p w14:paraId="4EF7EAD7" w14:textId="77777777" w:rsidR="005F6E56" w:rsidRDefault="005F6E56" w:rsidP="006C57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75062" w14:textId="77777777" w:rsidR="006C571A" w:rsidRPr="006C571A" w:rsidRDefault="00BB5E4C">
    <w:pPr>
      <w:pStyle w:val="Header"/>
      <w:rPr>
        <w:rFonts w:ascii="Arial" w:hAnsi="Arial" w:cs="Arial"/>
        <w:b/>
        <w:bCs/>
        <w:color w:val="4F81BD" w:themeColor="accent1"/>
        <w:sz w:val="28"/>
        <w:szCs w:val="28"/>
        <w:lang w:val="en-AU"/>
      </w:rPr>
    </w:pPr>
    <w:r>
      <w:rPr>
        <w:rFonts w:ascii="Arial" w:hAnsi="Arial" w:cs="Arial"/>
        <w:b/>
        <w:bCs/>
        <w:color w:val="4F81BD" w:themeColor="accent1"/>
        <w:sz w:val="28"/>
        <w:szCs w:val="28"/>
        <w:lang w:val="en-AU"/>
      </w:rPr>
      <w:t xml:space="preserve">Final </w:t>
    </w:r>
    <w:r w:rsidR="006C571A" w:rsidRPr="006C571A">
      <w:rPr>
        <w:rFonts w:ascii="Arial" w:hAnsi="Arial" w:cs="Arial"/>
        <w:b/>
        <w:bCs/>
        <w:color w:val="4F81BD" w:themeColor="accent1"/>
        <w:sz w:val="28"/>
        <w:szCs w:val="28"/>
        <w:lang w:val="en-AU"/>
      </w:rPr>
      <w:t>Peer Review for Creative Coding Prototypes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DA444C"/>
    <w:multiLevelType w:val="hybridMultilevel"/>
    <w:tmpl w:val="D3FE6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DF3F82"/>
    <w:multiLevelType w:val="hybridMultilevel"/>
    <w:tmpl w:val="28F6E430"/>
    <w:lvl w:ilvl="0" w:tplc="A30CB1B0">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17132D"/>
    <w:multiLevelType w:val="hybridMultilevel"/>
    <w:tmpl w:val="B9544D4E"/>
    <w:lvl w:ilvl="0" w:tplc="A30CB1B0">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D479E8"/>
    <w:multiLevelType w:val="hybridMultilevel"/>
    <w:tmpl w:val="2CA650D2"/>
    <w:lvl w:ilvl="0" w:tplc="A30CB1B0">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09E020B"/>
    <w:multiLevelType w:val="hybridMultilevel"/>
    <w:tmpl w:val="2EC0F0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ED0194C"/>
    <w:multiLevelType w:val="hybridMultilevel"/>
    <w:tmpl w:val="6832DB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1244889">
    <w:abstractNumId w:val="8"/>
  </w:num>
  <w:num w:numId="2" w16cid:durableId="1308626894">
    <w:abstractNumId w:val="6"/>
  </w:num>
  <w:num w:numId="3" w16cid:durableId="1729841219">
    <w:abstractNumId w:val="5"/>
  </w:num>
  <w:num w:numId="4" w16cid:durableId="277108679">
    <w:abstractNumId w:val="4"/>
  </w:num>
  <w:num w:numId="5" w16cid:durableId="1661041179">
    <w:abstractNumId w:val="7"/>
  </w:num>
  <w:num w:numId="6" w16cid:durableId="465977763">
    <w:abstractNumId w:val="3"/>
  </w:num>
  <w:num w:numId="7" w16cid:durableId="1710759322">
    <w:abstractNumId w:val="2"/>
  </w:num>
  <w:num w:numId="8" w16cid:durableId="1706981016">
    <w:abstractNumId w:val="1"/>
  </w:num>
  <w:num w:numId="9" w16cid:durableId="945428735">
    <w:abstractNumId w:val="0"/>
  </w:num>
  <w:num w:numId="10" w16cid:durableId="42368767">
    <w:abstractNumId w:val="10"/>
  </w:num>
  <w:num w:numId="11" w16cid:durableId="1410272717">
    <w:abstractNumId w:val="11"/>
  </w:num>
  <w:num w:numId="12" w16cid:durableId="117645527">
    <w:abstractNumId w:val="9"/>
  </w:num>
  <w:num w:numId="13" w16cid:durableId="1417167671">
    <w:abstractNumId w:val="13"/>
  </w:num>
  <w:num w:numId="14" w16cid:durableId="797141795">
    <w:abstractNumId w:val="14"/>
  </w:num>
  <w:num w:numId="15" w16cid:durableId="13606216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15C"/>
    <w:rsid w:val="00034616"/>
    <w:rsid w:val="0006063C"/>
    <w:rsid w:val="000741CD"/>
    <w:rsid w:val="000C126F"/>
    <w:rsid w:val="000F2A19"/>
    <w:rsid w:val="0015074B"/>
    <w:rsid w:val="00165DE6"/>
    <w:rsid w:val="001716EF"/>
    <w:rsid w:val="002055CC"/>
    <w:rsid w:val="0029639D"/>
    <w:rsid w:val="002B42C7"/>
    <w:rsid w:val="002E0C23"/>
    <w:rsid w:val="00326F90"/>
    <w:rsid w:val="003F3B29"/>
    <w:rsid w:val="00581CCC"/>
    <w:rsid w:val="00584F71"/>
    <w:rsid w:val="005D04BC"/>
    <w:rsid w:val="005F6E56"/>
    <w:rsid w:val="00617EC8"/>
    <w:rsid w:val="0062430F"/>
    <w:rsid w:val="006C571A"/>
    <w:rsid w:val="007148E4"/>
    <w:rsid w:val="00720ED7"/>
    <w:rsid w:val="00780702"/>
    <w:rsid w:val="007C7621"/>
    <w:rsid w:val="00805BB4"/>
    <w:rsid w:val="008642F7"/>
    <w:rsid w:val="009C440C"/>
    <w:rsid w:val="00A01615"/>
    <w:rsid w:val="00A415B5"/>
    <w:rsid w:val="00AA1D8D"/>
    <w:rsid w:val="00B47730"/>
    <w:rsid w:val="00BB5E4C"/>
    <w:rsid w:val="00BD5D6E"/>
    <w:rsid w:val="00C16911"/>
    <w:rsid w:val="00C46C2D"/>
    <w:rsid w:val="00C810BB"/>
    <w:rsid w:val="00CB0664"/>
    <w:rsid w:val="00D171F3"/>
    <w:rsid w:val="00D3115C"/>
    <w:rsid w:val="00D32930"/>
    <w:rsid w:val="00DB5549"/>
    <w:rsid w:val="00E8431D"/>
    <w:rsid w:val="00F17A27"/>
    <w:rsid w:val="00F525A0"/>
    <w:rsid w:val="00F634B6"/>
    <w:rsid w:val="00F63FF1"/>
    <w:rsid w:val="00F727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D98BDB"/>
  <w14:defaultImageDpi w14:val="300"/>
  <w15:docId w15:val="{C735630C-0AFB-DA44-9AED-8D00DC44E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slewis23/Desktop/Final%20Peer%20Review%20Creative%20Coding%20Projec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Final Peer Review Creative Coding Project.dotx</Template>
  <TotalTime>37</TotalTime>
  <Pages>2</Pages>
  <Words>618</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Early Peer Review</dc:description>
  <cp:lastModifiedBy>Summer Lewis</cp:lastModifiedBy>
  <cp:revision>4</cp:revision>
  <dcterms:created xsi:type="dcterms:W3CDTF">2025-10-21T00:04:00Z</dcterms:created>
  <dcterms:modified xsi:type="dcterms:W3CDTF">2025-10-24T04:42:00Z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2025-09-15T02:11:14Z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783bfb0c-84ed-4bdc-a1c5-88570759bca0</vt:lpwstr>
  </property>
  <property fmtid="{D5CDD505-2E9C-101B-9397-08002B2CF9AE}" pid="8" name="MSIP_Label_51a6c3db-1667-4f49-995a-8b9973972958_ContentBits">
    <vt:lpwstr>0</vt:lpwstr>
  </property>
  <property fmtid="{D5CDD505-2E9C-101B-9397-08002B2CF9AE}" pid="9" name="MSIP_Label_51a6c3db-1667-4f49-995a-8b9973972958_Tag">
    <vt:lpwstr>50, 3, 0, 1</vt:lpwstr>
  </property>
</Properties>
</file>